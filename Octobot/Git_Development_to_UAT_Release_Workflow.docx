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F4E79"/>
          <w:sz w:val="52"/>
        </w:rPr>
        <w:t>Git Development to UAT</w:t>
        <w:br/>
        <w:t>Release Workflow</w:t>
      </w:r>
    </w:p>
    <w:p>
      <w:pPr>
        <w:jc w:val="center"/>
      </w:pPr>
      <w:r>
        <w:rPr>
          <w:rFonts w:ascii="Aptos" w:hAnsi="Aptos"/>
          <w:b w:val="0"/>
          <w:color w:val="505050"/>
          <w:sz w:val="24"/>
        </w:rPr>
        <w:t>Feature development, build, deployment, review, UAT validation, and production/main merge</w:t>
      </w:r>
    </w:p>
    <w:p>
      <w:pPr>
        <w:jc w:val="center"/>
      </w:pPr>
      <w:r>
        <w:rPr>
          <w:rFonts w:ascii="Aptos" w:hAnsi="Aptos"/>
          <w:b/>
          <w:color w:val="2E74B5"/>
          <w:sz w:val="20"/>
        </w:rPr>
        <w:t>Standard operating procedure / team runbook</w:t>
      </w:r>
    </w:p>
    <w:p>
      <w:pPr>
        <w:spacing w:before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Document Owner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323232"/>
                <w:sz w:val="18"/>
              </w:rPr>
              <w:t>____________________________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Team / Application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323232"/>
                <w:sz w:val="18"/>
              </w:rPr>
              <w:t>____________________________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Last Updated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323232"/>
                <w:sz w:val="18"/>
              </w:rPr>
              <w:t>26-Aug-2026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Primary Development Branch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323232"/>
                <w:sz w:val="18"/>
              </w:rPr>
              <w:t>develop</w:t>
            </w:r>
          </w:p>
        </w:tc>
      </w:tr>
      <w:tr>
        <w:tc>
          <w:tcPr>
            <w:tcW w:type="dxa" w:w="508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Target Production Branch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323232"/>
                <w:sz w:val="18"/>
              </w:rPr>
              <w:t>main</w:t>
            </w:r>
          </w:p>
        </w:tc>
      </w:tr>
    </w:tbl>
    <w:p>
      <w:pPr>
        <w:spacing w:before="320"/>
        <w:jc w:val="center"/>
      </w:pPr>
      <w:r>
        <w:rPr>
          <w:rFonts w:ascii="Aptos" w:hAnsi="Aptos"/>
          <w:b/>
          <w:color w:val="1F4E79"/>
          <w:sz w:val="22"/>
        </w:rPr>
        <w:t>Workflow at a glance</w:t>
      </w:r>
    </w:p>
    <w:p>
      <w:pPr>
        <w:jc w:val="center"/>
      </w:pPr>
      <w:r>
        <w:rPr>
          <w:rFonts w:ascii="Aptos" w:hAnsi="Aptos"/>
          <w:b w:val="0"/>
          <w:color w:val="404040"/>
          <w:sz w:val="19"/>
        </w:rPr>
        <w:t>Clone -&gt; develop -&gt; feature branch -&gt; push -&gt; build -&gt; DEV/SIT -&gt; Sonar fixes -&gt; PR to develop -&gt; release/UAT branch -&gt; build -&gt; UAT -&gt; PR to main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runbook documents the standard source-control and deployment cycle used to take a change from local development through DEV/SIT validation, code review, UAT validation, and finally a pull request into main. It is intended to provide a repeatable command sequence and a clear set of checkpoints for engineers.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Important: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Replace every placeholder such as &lt;REPO_URL&gt;, &lt;JIRA&gt;, &lt;DESC&gt;, and &lt;ADD ... LINK HERE&gt; with the values for your application and release.</w:t>
            </w:r>
          </w:p>
        </w:tc>
      </w:tr>
    </w:tbl>
    <w:p>
      <w:pPr>
        <w:spacing w:after="20"/>
      </w:pPr>
    </w:p>
    <w:p>
      <w:pPr>
        <w:pStyle w:val="Heading1"/>
      </w:pPr>
      <w:r>
        <w:t>2. Branching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541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Created From</w:t>
            </w:r>
          </w:p>
        </w:tc>
        <w:tc>
          <w:tcPr>
            <w:tcW w:type="dxa" w:w="2541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41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Merged Into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develop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Existing shared branch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Integration branch for reviewed development changes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N/A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feature/&lt;JIRA&gt;_&lt;desc&gt;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develop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Implementation, fixes, Sonar remediation, DEV/SIT validation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develop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release/UAT_yyyy_mm_dd_&lt;desc&gt;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feature/&lt;JIRA&gt;_&lt;desc&gt;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Freeze the reviewed change set for UAT build and validation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main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main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Existing protected branch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Final approved code after successful UAT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N/A</w:t>
            </w:r>
          </w:p>
        </w:tc>
      </w:tr>
    </w:tbl>
    <w:p>
      <w:pPr>
        <w:pStyle w:val="Heading1"/>
      </w:pPr>
      <w:r>
        <w:t>3. Environment and Tool Links</w:t>
      </w:r>
    </w:p>
    <w:p>
      <w:r>
        <w:t>Maintain the links below so this document can be used as a single operational entry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Resource / Environment</w:t>
            </w:r>
          </w:p>
        </w:tc>
        <w:tc>
          <w:tcPr>
            <w:tcW w:type="dxa" w:w="5083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Git Repository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GIT REPOSITORY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JIRA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JIRA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Lightspeed Build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LIGHTSPEED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SonarQube / Sonar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SONAR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DEV / SIT Deployment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DEV/SIT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DEV / SIT Logs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DEV/SIT LOGS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UAT Deployment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UAT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UAT Logs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UAT LOGS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OpenShift / Kubernetes Console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OPENSHIFT LINK HERE&gt;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Documentation / Runbook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595959"/>
                <w:sz w:val="18"/>
              </w:rPr>
              <w:t>&lt;ADD INTERNAL DOCUMENTATION LINK HERE&gt;</w:t>
            </w:r>
          </w:p>
        </w:tc>
      </w:tr>
    </w:tbl>
    <w:p>
      <w:pPr>
        <w:pStyle w:val="Heading1"/>
      </w:pPr>
      <w:r>
        <w:t>4. End-to-End Workflow</w:t>
      </w:r>
    </w:p>
    <w:p>
      <w:pPr>
        <w:pStyle w:val="Heading2"/>
        <w:keepNext/>
      </w:pPr>
      <w:r>
        <w:t>4.1. Clone the repository and prepare develop</w:t>
      </w:r>
    </w:p>
    <w:p>
      <w:pPr>
        <w:pStyle w:val="BodyText"/>
        <w:spacing w:after="100"/>
      </w:pPr>
      <w:r>
        <w:t>Start from a clean local clone and make sure the local develop branch is current before making any changes.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clone &lt;REPO_URL&gt;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cd &lt;REPOSITORY_FOLDER&gt;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fetch --all --prune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develop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develop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status</w:t>
            </w:r>
          </w:p>
        </w:tc>
      </w:tr>
    </w:tbl>
    <w:p>
      <w:pPr>
        <w:spacing w:after="20"/>
      </w:pPr>
    </w:p>
    <w:p>
      <w:pPr>
        <w:pStyle w:val="ListBullet"/>
      </w:pPr>
      <w:r>
        <w:t>Expected: working tree is clean and develop matches origin/develop.</w:t>
      </w:r>
    </w:p>
    <w:p>
      <w:pPr>
        <w:pStyle w:val="ListBullet"/>
      </w:pPr>
      <w:r>
        <w:t>Do not begin feature work from main or from an old local develop branch.</w:t>
      </w:r>
    </w:p>
    <w:p>
      <w:pPr>
        <w:pStyle w:val="Heading2"/>
        <w:keepNext/>
      </w:pPr>
      <w:r>
        <w:t>4.2. Implement and verify the change locally</w:t>
      </w:r>
    </w:p>
    <w:p>
      <w:pPr>
        <w:pStyle w:val="BodyText"/>
        <w:spacing w:after="100"/>
      </w:pPr>
      <w:r>
        <w:t>Make the required code/configuration changes while still on the latest develop baseline. Run the applicable local tests or lint checks before creating the feature branch.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diff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# Run project-specific unit tests / lint / formatting here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4.3. Create the feature branch from develop</w:t>
      </w:r>
    </w:p>
    <w:p>
      <w:pPr>
        <w:pStyle w:val="BodyText"/>
        <w:spacing w:after="100"/>
      </w:pPr>
      <w:r>
        <w:t>The feature branch is the working branch for check-in, CI build, DEV/SIT validation, review feedback, and Sonar remediation.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-c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branch --show-current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Example: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feature/ABC-123_feedback_auth_fix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4.4. Commit and push the feature branch</w:t>
      </w:r>
    </w:p>
    <w:p>
      <w:pPr>
        <w:pStyle w:val="BodyText"/>
        <w:spacing w:after="100"/>
      </w:pPr>
      <w:r>
        <w:t>Commit only the intended files. Review the staged diff before pushing.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add &lt;file1&gt; &lt;file2&gt; &lt;file3&gt;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# OR, only when every changed file is intended: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diff --cached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commit -m "&lt;JIRA&gt;: &lt;short description&gt;"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-u origin feature/&lt;JIRA&gt;_&lt;desc&gt;</w:t>
            </w:r>
          </w:p>
        </w:tc>
      </w:tr>
    </w:tbl>
    <w:p>
      <w:pPr>
        <w:spacing w:after="20"/>
      </w:pPr>
    </w:p>
    <w:p>
      <w:pPr>
        <w:pStyle w:val="ListBullet"/>
      </w:pPr>
      <w:r>
        <w:t>Feature branch is visible in the remote repository.</w:t>
      </w:r>
    </w:p>
    <w:p>
      <w:pPr>
        <w:pStyle w:val="ListBullet"/>
      </w:pPr>
      <w:r>
        <w:t>Commit message references the JIRA/ticket and describes the change clearly.</w:t>
      </w:r>
    </w:p>
    <w:p>
      <w:pPr>
        <w:pStyle w:val="Heading2"/>
        <w:keepNext/>
      </w:pPr>
      <w:r>
        <w:t>4.5. Trigger the Lightspeed build</w:t>
      </w:r>
    </w:p>
    <w:p>
      <w:pPr>
        <w:pStyle w:val="BodyText"/>
        <w:spacing w:after="100"/>
      </w:pPr>
      <w:r>
        <w:t>Use the team Lightspeed pipeline for the feature branch. Wait until the build completes successfully before deployment.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Lightspeed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LIGHTSPEED LINK HERE&gt;</w:t>
            </w:r>
          </w:p>
        </w:tc>
      </w:tr>
    </w:tbl>
    <w:p>
      <w:pPr>
        <w:spacing w:after="20"/>
      </w:pPr>
    </w:p>
    <w:p>
      <w:pPr>
        <w:pStyle w:val="ListBullet"/>
      </w:pPr>
      <w:r>
        <w:t>Build completed successfully.</w:t>
      </w:r>
    </w:p>
    <w:p>
      <w:pPr>
        <w:pStyle w:val="ListBullet"/>
      </w:pPr>
      <w:r>
        <w:t>Unit tests / quality gates completed as expected.</w:t>
      </w:r>
    </w:p>
    <w:p>
      <w:pPr>
        <w:pStyle w:val="ListBullet"/>
      </w:pPr>
      <w:r>
        <w:t>Build artifact/image/tag to deploy: ______________________________</w:t>
      </w:r>
    </w:p>
    <w:p>
      <w:pPr>
        <w:pStyle w:val="Heading2"/>
        <w:keepNext/>
      </w:pPr>
      <w:r>
        <w:t>4.6. Deploy the feature build to DEV / SIT</w:t>
      </w:r>
    </w:p>
    <w:p>
      <w:pPr>
        <w:pStyle w:val="BodyText"/>
        <w:spacing w:after="100"/>
      </w:pPr>
      <w:r>
        <w:t>Deploy the successful feature build to the development environment and perform functional validation.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DEV/SIT deployment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DEV/SIT LINK HERE&gt;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DEV/SIT logs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DEV/SIT LOGS LINK HERE&gt;</w:t>
            </w:r>
          </w:p>
        </w:tc>
      </w:tr>
    </w:tbl>
    <w:p>
      <w:pPr>
        <w:spacing w:after="20"/>
      </w:pPr>
    </w:p>
    <w:p>
      <w:pPr>
        <w:pStyle w:val="ListBullet"/>
      </w:pPr>
      <w:r>
        <w:t>Pod/application is healthy and ready.</w:t>
      </w:r>
    </w:p>
    <w:p>
      <w:pPr>
        <w:pStyle w:val="ListBullet"/>
      </w:pPr>
      <w:r>
        <w:t>Changed API/flow works as expected.</w:t>
      </w:r>
    </w:p>
    <w:p>
      <w:pPr>
        <w:pStyle w:val="ListBullet"/>
      </w:pPr>
      <w:r>
        <w:t>No new startup, authorization, database, Kafka, or downstream integration errors are present.</w:t>
      </w:r>
    </w:p>
    <w:p>
      <w:pPr>
        <w:pStyle w:val="ListBullet"/>
      </w:pPr>
      <w:r>
        <w:t>Smoke/regression testing completed for affected functionality.</w:t>
      </w:r>
    </w:p>
    <w:p>
      <w:pPr>
        <w:pStyle w:val="Heading2"/>
        <w:keepNext/>
      </w:pPr>
      <w:r>
        <w:t>4.7. Fix Sonar or review issues on the same feature branch</w:t>
      </w:r>
    </w:p>
    <w:p>
      <w:pPr>
        <w:pStyle w:val="BodyText"/>
        <w:spacing w:after="100"/>
      </w:pPr>
      <w:r>
        <w:t>If the build or Sonar analysis identifies issues, fix them on the feature branch, commit, push, rebuild, and redeploy to DEV/SIT until clean.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# Make the Sonar/review fixes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add &lt;changed-files&gt;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commit -m "&lt;JIRA&gt;: fix Sonar/review findings"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origin feature/&lt;JIRA&gt;_&lt;desc&gt;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Sonar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SONAR LINK HERE&gt;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4.8. Create the pull request to develop</w:t>
      </w:r>
    </w:p>
    <w:p>
      <w:pPr>
        <w:pStyle w:val="BodyText"/>
        <w:spacing w:after="100"/>
      </w:pPr>
      <w:r>
        <w:t>After DEV/SIT validation and quality checks are clean, create the code-review PR from the feature branch into develop.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PR direction: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feature/&lt;JIRA&gt;_&lt;desc&gt;  -&gt;  develop</w:t>
            </w:r>
          </w:p>
        </w:tc>
      </w:tr>
    </w:tbl>
    <w:p>
      <w:pPr>
        <w:spacing w:after="20"/>
      </w:pPr>
    </w:p>
    <w:p>
      <w:pPr>
        <w:pStyle w:val="ListBullet"/>
      </w:pPr>
      <w:r>
        <w:t>Add reviewers / required approvers.</w:t>
      </w:r>
    </w:p>
    <w:p>
      <w:pPr>
        <w:pStyle w:val="ListBullet"/>
      </w:pPr>
      <w:r>
        <w:t>Include JIRA link and a concise summary of the change.</w:t>
      </w:r>
    </w:p>
    <w:p>
      <w:pPr>
        <w:pStyle w:val="ListBullet"/>
      </w:pPr>
      <w:r>
        <w:t>Include build result, DEV/SIT validation evidence, and relevant test evidence.</w:t>
      </w:r>
    </w:p>
    <w:p>
      <w:pPr>
        <w:pStyle w:val="ListBullet"/>
      </w:pPr>
      <w:r>
        <w:t>Address review comments on the same feature branch and push additional commits as required.</w:t>
      </w:r>
    </w:p>
    <w:p>
      <w:pPr>
        <w:pStyle w:val="ListBullet"/>
      </w:pPr>
      <w:r>
        <w:t>Wait for review approval and required branch checks.</w:t>
      </w:r>
    </w:p>
    <w:p>
      <w:pPr>
        <w:pStyle w:val="Heading2"/>
        <w:keepNext/>
      </w:pPr>
      <w:r>
        <w:t>4.9. Create the UAT release branch from the reviewed feature branch</w:t>
      </w:r>
    </w:p>
    <w:p>
      <w:pPr>
        <w:pStyle w:val="BodyText"/>
        <w:spacing w:after="100"/>
      </w:pPr>
      <w:r>
        <w:t>Once the feature branch contains the final reviewed change set, create the UAT release branch from that same feature branch.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-c release/UAT_&lt;yyyy_mm_dd&gt;_&lt;desc&gt;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-u origin release/UAT_&lt;yyyy_mm_dd&gt;_&lt;desc&gt;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Example: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release/UAT_2026_08_26_feedback_auth_fix</w:t>
            </w:r>
          </w:p>
        </w:tc>
      </w:tr>
    </w:tbl>
    <w:p>
      <w:pPr>
        <w:spacing w:after="20"/>
      </w:pPr>
    </w:p>
    <w:p>
      <w:pPr>
        <w:pStyle w:val="ListBullet"/>
      </w:pPr>
      <w:r>
        <w:t>Release branch points to the exact reviewed commit set intended for UAT.</w:t>
      </w:r>
    </w:p>
    <w:p>
      <w:pPr>
        <w:pStyle w:val="Heading2"/>
        <w:keepNext/>
      </w:pPr>
      <w:r>
        <w:t>4.10. Build the UAT release branch</w:t>
      </w:r>
    </w:p>
    <w:p>
      <w:pPr>
        <w:pStyle w:val="BodyText"/>
        <w:spacing w:after="100"/>
      </w:pPr>
      <w:r>
        <w:t>Run the Lightspeed build against the release/UAT branch. Do not deploy a feature-branch artifact to UAT if your process requires the UAT release branch to have its own build.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Lightspeed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LIGHTSPEED LINK HERE&gt;</w:t>
            </w:r>
          </w:p>
        </w:tc>
      </w:tr>
    </w:tbl>
    <w:p>
      <w:pPr>
        <w:spacing w:after="20"/>
      </w:pPr>
    </w:p>
    <w:p>
      <w:pPr>
        <w:pStyle w:val="ListBullet"/>
      </w:pPr>
      <w:r>
        <w:t>UAT release build completed successfully.</w:t>
      </w:r>
    </w:p>
    <w:p>
      <w:pPr>
        <w:pStyle w:val="ListBullet"/>
      </w:pPr>
      <w:r>
        <w:t>UAT artifact/image/tag: ______________________________</w:t>
      </w:r>
    </w:p>
    <w:p>
      <w:pPr>
        <w:pStyle w:val="Heading2"/>
        <w:keepNext/>
      </w:pPr>
      <w:r>
        <w:t>4.11. Deploy to UAT and validate</w:t>
      </w:r>
    </w:p>
    <w:p>
      <w:pPr>
        <w:pStyle w:val="BodyText"/>
        <w:spacing w:after="100"/>
      </w:pPr>
      <w:r>
        <w:t>Deploy the successful release/UAT build to UAT, then execute UAT smoke, functional, and integration validation.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UAT deployment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UAT LINK HERE&gt;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UAT logs URL: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&lt;ADD UAT LOGS LINK HERE&gt;</w:t>
            </w:r>
          </w:p>
        </w:tc>
      </w:tr>
    </w:tbl>
    <w:p>
      <w:pPr>
        <w:spacing w:after="20"/>
      </w:pPr>
    </w:p>
    <w:p>
      <w:pPr>
        <w:pStyle w:val="ListBullet"/>
      </w:pPr>
      <w:r>
        <w:t>Application/pod is healthy and ready.</w:t>
      </w:r>
    </w:p>
    <w:p>
      <w:pPr>
        <w:pStyle w:val="ListBullet"/>
      </w:pPr>
      <w:r>
        <w:t>Feature works end-to-end in UAT.</w:t>
      </w:r>
    </w:p>
    <w:p>
      <w:pPr>
        <w:pStyle w:val="ListBullet"/>
      </w:pPr>
      <w:r>
        <w:t>Relevant integration checks complete successfully.</w:t>
      </w:r>
    </w:p>
    <w:p>
      <w:pPr>
        <w:pStyle w:val="ListBullet"/>
      </w:pPr>
      <w:r>
        <w:t>No unexpected 4xx/5xx, authorization, DB, Kafka, or downstream failures are introduced.</w:t>
      </w:r>
    </w:p>
    <w:p>
      <w:pPr>
        <w:pStyle w:val="ListBullet"/>
      </w:pPr>
      <w:r>
        <w:t>UAT approval / evidence recorded: ______________________________</w:t>
      </w:r>
    </w:p>
    <w:p>
      <w:pPr>
        <w:pStyle w:val="Heading2"/>
        <w:keepNext/>
      </w:pPr>
      <w:r>
        <w:t>4.12. Create the pull request to main</w:t>
      </w:r>
    </w:p>
    <w:p>
      <w:pPr>
        <w:pStyle w:val="BodyText"/>
        <w:spacing w:after="100"/>
      </w:pPr>
      <w:r>
        <w:t>After the UAT deployment and validation are successful, create the final PR from the release branch to main.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PR direction: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release/UAT_&lt;yyyy_mm_dd&gt;_&lt;desc&gt;  -&gt;  main</w:t>
            </w:r>
          </w:p>
        </w:tc>
      </w:tr>
    </w:tbl>
    <w:p>
      <w:pPr>
        <w:spacing w:after="20"/>
      </w:pPr>
    </w:p>
    <w:p>
      <w:pPr>
        <w:pStyle w:val="ListBullet"/>
      </w:pPr>
      <w:r>
        <w:t>Attach or reference the UAT validation evidence.</w:t>
      </w:r>
    </w:p>
    <w:p>
      <w:pPr>
        <w:pStyle w:val="ListBullet"/>
      </w:pPr>
      <w:r>
        <w:t>Confirm required reviewers and branch checks are complete.</w:t>
      </w:r>
    </w:p>
    <w:p>
      <w:pPr>
        <w:pStyle w:val="ListBullet"/>
      </w:pPr>
      <w:r>
        <w:t>Merge only after the UAT result is accepted according to team policy.</w:t>
      </w:r>
    </w:p>
    <w:p>
      <w:pPr>
        <w:pStyle w:val="Heading1"/>
      </w:pPr>
      <w:r>
        <w:t>5. Pull Request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338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Feature -&gt; develop</w:t>
            </w:r>
          </w:p>
        </w:tc>
        <w:tc>
          <w:tcPr>
            <w:tcW w:type="dxa" w:w="3389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Release/UAT -&gt; main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JIRA/ticket linked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Build successful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Tests passed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Sonar/quality findings resolved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Deployment healthy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DEV/SIT 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UAT 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Functional validation completed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Logs reviewed for new errors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Required reviewers assigned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Review comments resolved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Evidence / screenshots / logs attached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[ ]</w:t>
            </w:r>
          </w:p>
        </w:tc>
      </w:tr>
    </w:tbl>
    <w:p>
      <w:pPr>
        <w:pStyle w:val="Heading1"/>
      </w:pPr>
      <w:r>
        <w:t>6. Handling Merge Conflicts Locally</w:t>
      </w:r>
    </w:p>
    <w:p>
      <w:r>
        <w:t>If GitHub reports that the release/UAT -&gt; main PR has conflicts that are too complex for the web editor, resolve them locally on the release branch so the PR updates automatically after the push.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fetch origin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release/UAT_&lt;yyyy_mm_dd&gt;_&lt;desc&gt;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release/UAT_&lt;yyyy_mm_dd&gt;_&lt;desc&gt;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merge origin/main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# Resolve each conflicted file in the editor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add &lt;resolved-file-1&gt; &lt;resolved-file-2&gt;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commit -m "Resolve main merge conflicts for UAT release"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origin release/UAT_&lt;yyyy_mm_dd&gt;_&lt;desc&gt;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After the push: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Refresh the existing PR. GitHub should recalculate the conflict state; do not create a second PR unless your process specifically requires it.</w:t>
            </w:r>
          </w:p>
        </w:tc>
      </w:tr>
    </w:tbl>
    <w:p>
      <w:pPr>
        <w:spacing w:after="20"/>
      </w:pPr>
    </w:p>
    <w:p>
      <w:pPr>
        <w:pStyle w:val="Heading1"/>
      </w:pPr>
      <w:r>
        <w:t>7. Cancel a Merge and Start Again</w:t>
      </w:r>
    </w:p>
    <w:p>
      <w:r>
        <w:t>If conflict resolution has gone wrong and the merge has not yet been committed, abort the merge rather than deleting .git/MERGE_HEAD manually.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merge --abort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status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404040"/>
                <w:sz w:val="19"/>
              </w:rPr>
              <w:t xml:space="preserve">Fallback: </w:t>
            </w:r>
            <w:r>
              <w:rPr>
                <w:rFonts w:ascii="Aptos" w:hAnsi="Aptos"/>
                <w:b w:val="0"/>
                <w:color w:val="404040"/>
                <w:sz w:val="19"/>
              </w:rPr>
              <w:t>If git merge --abort cannot restore the state, git reset --merge ORIG_HEAD may be used. Avoid git reset --hard unless you intentionally want to discard uncommitted work.</w:t>
            </w:r>
          </w:p>
        </w:tc>
      </w:tr>
    </w:tbl>
    <w:p>
      <w:pPr>
        <w:spacing w:after="20"/>
      </w:pPr>
    </w:p>
    <w:p>
      <w:pPr>
        <w:pStyle w:val="Heading1"/>
      </w:pPr>
      <w:r>
        <w:t>8. Common Safety Checks</w:t>
      </w:r>
    </w:p>
    <w:p>
      <w:pPr>
        <w:pStyle w:val="ListBullet"/>
      </w:pPr>
      <w:r>
        <w:t>Before creating any branch, confirm the branch you are on with: git branch --show-current.</w:t>
      </w:r>
    </w:p>
    <w:p>
      <w:pPr>
        <w:pStyle w:val="ListBullet"/>
      </w:pPr>
      <w:r>
        <w:t>Before committing, inspect both git status and git diff --cached.</w:t>
      </w:r>
    </w:p>
    <w:p>
      <w:pPr>
        <w:pStyle w:val="ListBullet"/>
      </w:pPr>
      <w:r>
        <w:t>Before every build/deploy, verify that the pipeline is using the intended branch and commit SHA.</w:t>
      </w:r>
    </w:p>
    <w:p>
      <w:pPr>
        <w:pStyle w:val="ListBullet"/>
      </w:pPr>
      <w:r>
        <w:t>Do not reuse old UAT branches for unrelated changes; create a clearly named release/UAT branch for the intended release.</w:t>
      </w:r>
    </w:p>
    <w:p>
      <w:pPr>
        <w:pStyle w:val="ListBullet"/>
      </w:pPr>
      <w:r>
        <w:t>Do not manually delete .git/MERGE_HEAD to escape a conflict state; use git merge --abort.</w:t>
      </w:r>
    </w:p>
    <w:p>
      <w:pPr>
        <w:pStyle w:val="ListBullet"/>
      </w:pPr>
      <w:r>
        <w:t>Do not force-push to develop or main unless explicitly approved by repository policy.</w:t>
      </w:r>
    </w:p>
    <w:p>
      <w:pPr>
        <w:pStyle w:val="ListBullet"/>
      </w:pPr>
      <w:r>
        <w:t>If a PR requires additional fixes, make them on its source branch so the existing PR updates automatically.</w:t>
      </w:r>
    </w:p>
    <w:p>
      <w:pPr>
        <w:pStyle w:val="Heading1"/>
      </w:pPr>
      <w:r>
        <w:t>9. Command Quick Reference</w:t>
      </w:r>
    </w:p>
    <w:p>
      <w:r>
        <w:rPr>
          <w:rFonts w:ascii="Aptos" w:hAnsi="Aptos"/>
          <w:b/>
          <w:color w:val="1F4E79"/>
          <w:sz w:val="20"/>
        </w:rPr>
        <w:t>Prepare develop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fetch --all --prune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develop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develop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Create feature branch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-c feature/&lt;JIRA&gt;_&lt;desc&gt;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Commit and push feature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add &lt;files&gt;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commit -m "&lt;JIRA&gt;: &lt;description&gt;"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-u origin feature/&lt;JIRA&gt;_&lt;desc&gt;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Refresh existing feature branch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feature/&lt;JIRA&gt;_&lt;desc&gt;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Create UAT release branch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switch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pull origin feature/&lt;JIRA&gt;_&lt;desc&gt;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-c release/UAT_&lt;yyyy_mm_dd&gt;_&lt;desc&gt;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-u origin release/UAT_&lt;yyyy_mm_dd&gt;_&lt;desc&gt;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Resolve main conflicts on release branch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fetch origin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switch release/UAT_&lt;yyyy_mm_dd&gt;_&lt;desc&gt;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merge origin/main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add &lt;resolved-files&gt;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commit -m "Resolve main merge conflicts"</w:t>
            </w:r>
            <w:r>
              <w:br/>
            </w:r>
            <w:r>
              <w:rPr>
                <w:rFonts w:ascii="Consolas" w:hAnsi="Consolas"/>
                <w:color w:val="1F2937"/>
                <w:sz w:val="18"/>
              </w:rPr>
              <w:t>git push origin release/UAT_&lt;yyyy_mm_dd&gt;_&lt;desc&gt;</w:t>
            </w:r>
          </w:p>
        </w:tc>
      </w:tr>
    </w:tbl>
    <w:p>
      <w:pPr>
        <w:spacing w:after="20"/>
      </w:pPr>
    </w:p>
    <w:p>
      <w:r>
        <w:rPr>
          <w:rFonts w:ascii="Aptos" w:hAnsi="Aptos"/>
          <w:b/>
          <w:color w:val="1F4E79"/>
          <w:sz w:val="20"/>
        </w:rPr>
        <w:t>Abort an uncommitted merge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git merge --abort</w:t>
            </w:r>
          </w:p>
        </w:tc>
      </w:tr>
    </w:tbl>
    <w:p>
      <w:pPr>
        <w:spacing w:after="20"/>
      </w:pPr>
    </w:p>
    <w:p>
      <w:pPr>
        <w:pStyle w:val="Heading1"/>
      </w:pPr>
      <w:r>
        <w:t>10. Release Record /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JIRA / Change ID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Feature Branch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Feature Commit SHA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DEV/SIT Build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DEV/SIT Deployment Result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PR to develop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UAT Release Branch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UAT Build / Artifact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UAT Validation Result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  <w:tr>
        <w:tc>
          <w:tcPr>
            <w:tcW w:type="dxa" w:w="5083"/>
            <w:shd w:fill="D9EAF7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79"/>
                <w:sz w:val="17"/>
              </w:rPr>
              <w:t>PR to main</w:t>
            </w:r>
          </w:p>
        </w:tc>
        <w:tc>
          <w:tcPr>
            <w:tcW w:type="dxa" w:w="5083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r/>
          </w:p>
        </w:tc>
      </w:tr>
    </w:tbl>
    <w:p>
      <w:pPr>
        <w:spacing w:before="200"/>
      </w:pPr>
      <w:r>
        <w:rPr>
          <w:rFonts w:ascii="Aptos" w:hAnsi="Aptos"/>
          <w:b/>
          <w:color w:val="1F4E79"/>
          <w:sz w:val="20"/>
        </w:rPr>
        <w:t>Additional Notes / Rollback Information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6E6E"/>
        <w:sz w:val="16"/>
      </w:rPr>
      <w:t>Internal working document - update environment links and branch details as needed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95959"/>
        <w:sz w:val="16"/>
      </w:rPr>
      <w:t>Engineering Delivery Runbook  |  Git -&gt; DEV/SIT -&gt; UAT -&gt; 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